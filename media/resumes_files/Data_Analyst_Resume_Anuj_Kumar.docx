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Anuj Kumar - Data Analyst Resume</w:t>
      </w:r>
    </w:p>
    <w:p>
      <w:pPr>
        <w:pStyle w:val="Heading2"/>
      </w:pPr>
      <w:r>
        <w:t>Contact Information</w:t>
      </w:r>
    </w:p>
    <w:p>
      <w:r>
        <w:t>Phone: +91-XXXXXXXXXX</w:t>
      </w:r>
    </w:p>
    <w:p>
      <w:r>
        <w:t>Email: anuj@example.com</w:t>
      </w:r>
    </w:p>
    <w:p>
      <w:r>
        <w:t>Location: New Delhi, India</w:t>
      </w:r>
    </w:p>
    <w:p>
      <w:r>
        <w:t>LinkedIn: linkedin.com/in/anuj-kumar</w:t>
      </w:r>
    </w:p>
    <w:p>
      <w:pPr>
        <w:pStyle w:val="Heading2"/>
      </w:pPr>
      <w:r>
        <w:t>Professional Summary</w:t>
      </w:r>
    </w:p>
    <w:p>
      <w:r>
        <w:t>Detail-oriented Data Analyst with experience in collecting, cleaning, and analyzing datasets to drive business decisions. Skilled in SQL, Excel, Python, Power BI, and Tableau, with strong analytical and problem‑solving abilities.</w:t>
      </w:r>
    </w:p>
    <w:p>
      <w:pPr>
        <w:pStyle w:val="Heading2"/>
      </w:pPr>
      <w:r>
        <w:t>Technical Skills</w:t>
      </w:r>
    </w:p>
    <w:p>
      <w:r>
        <w:t>- SQL, Excel (Advanced), Power BI, Tableau</w:t>
      </w:r>
    </w:p>
    <w:p>
      <w:r>
        <w:t>- Python (Pandas, NumPy, Matplotlib, Seaborn)</w:t>
      </w:r>
    </w:p>
    <w:p>
      <w:r>
        <w:t>- Databases: MySQL, PostgreSQL</w:t>
      </w:r>
    </w:p>
    <w:p>
      <w:r>
        <w:t>- Statistical Analysis, Forecasting, A/B Testing</w:t>
      </w:r>
    </w:p>
    <w:p>
      <w:pPr>
        <w:pStyle w:val="Heading2"/>
      </w:pPr>
      <w:r>
        <w:t>Professional Experience</w:t>
      </w:r>
    </w:p>
    <w:p>
      <w:r>
        <w:t>Data Analyst — XYZ Company (2022–Present)</w:t>
      </w:r>
    </w:p>
    <w:p>
      <w:r>
        <w:t>- Developed dashboards, automated reports, improved decision-making.</w:t>
      </w:r>
    </w:p>
    <w:p/>
    <w:p>
      <w:r>
        <w:t>Junior Data Analyst — ABC Analytics (2020–2021)</w:t>
      </w:r>
    </w:p>
    <w:p>
      <w:r>
        <w:t>- Assisted in data visualization, A/B testing, and reporting.</w:t>
      </w:r>
    </w:p>
    <w:p>
      <w:pPr>
        <w:pStyle w:val="Heading2"/>
      </w:pPr>
      <w:r>
        <w:t>Education</w:t>
      </w:r>
    </w:p>
    <w:p>
      <w:r>
        <w:t>B.Tech in Computer Science, Delhi University (2016–2020)</w:t>
      </w:r>
    </w:p>
    <w:p>
      <w:pPr>
        <w:pStyle w:val="Heading2"/>
      </w:pPr>
      <w:r>
        <w:t>Projects</w:t>
      </w:r>
    </w:p>
    <w:p>
      <w:r>
        <w:t>- Credit Card Fraud Detection (Python)</w:t>
      </w:r>
    </w:p>
    <w:p>
      <w:r>
        <w:t>- Sales Forecasting Dashboard (Power BI)</w:t>
      </w:r>
    </w:p>
    <w:p>
      <w:r>
        <w:t>- Customer Segmentation (KMeans)</w:t>
      </w:r>
    </w:p>
    <w:p>
      <w:pPr>
        <w:pStyle w:val="Heading2"/>
      </w:pPr>
      <w:r>
        <w:t>Certifications</w:t>
      </w:r>
    </w:p>
    <w:p>
      <w:r>
        <w:t>- Google Data Analytics</w:t>
      </w:r>
    </w:p>
    <w:p>
      <w:r>
        <w:t>- Microsoft Power BI Analyst</w:t>
      </w:r>
    </w:p>
    <w:p>
      <w:r>
        <w:t>- SQL for Data Science</w:t>
      </w:r>
    </w:p>
    <w:p>
      <w:pPr>
        <w:pStyle w:val="Heading2"/>
      </w:pPr>
      <w:r>
        <w:t>Soft Skills</w:t>
      </w:r>
    </w:p>
    <w:p>
      <w:r>
        <w:t>- Analytical Thinking</w:t>
      </w:r>
    </w:p>
    <w:p>
      <w:r>
        <w:t>- Attention to Detail</w:t>
      </w:r>
    </w:p>
    <w:p>
      <w:r>
        <w:t>- Communication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